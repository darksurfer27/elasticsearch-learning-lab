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Access Learning Lab</w:t>
      </w:r>
    </w:p>
    <w:p>
      <w:r>
        <w:rPr>
          <w:color w:val="007677"/>
          <w:sz w:val="22"/>
        </w:rPr>
        <w:t>Beginner guide: Tailscale VPN + PuTTY jump host + SSH keys + Kibana tunnel</w:t>
      </w:r>
    </w:p>
    <w:p>
      <w:r>
        <w:rPr>
          <w:b/>
          <w:color w:val="5B6778"/>
          <w:sz w:val="16"/>
        </w:rPr>
        <w:t>PUBLIC LEARNING DOCUMENTATION  |  Beginner-friendly  |  October 2026</w:t>
      </w:r>
    </w:p>
    <w:p>
      <w:r>
        <w:t>This guide uses fictional usernames, hostnames and IP addresses. Replace every example value with your own lab details before running commands.</w:t>
      </w:r>
    </w:p>
    <w:p>
      <w:pPr>
        <w:pStyle w:val="Heading1"/>
      </w:pPr>
      <w:r>
        <w:t>What will you learn?</w:t>
      </w:r>
    </w:p>
    <w:p>
      <w:r>
        <w:t>You have several computers on the same private network, but want to access them from another location. This tutorial shows a simple approach using one Linux jump host and a remote Windows laptop. You do not need to install Tailscale on every lab machine.</w:t>
      </w:r>
    </w:p>
    <w:p>
      <w:r>
        <w:t>This guide uses made-up network details and generic usernames throughout. Replace them with your own. Nothing here requires exposing port 22 or Kibana 5601 directly to the public internet.</w:t>
      </w:r>
    </w:p>
    <w:p>
      <w:pPr>
        <w:pStyle w:val="Heading1"/>
      </w:pPr>
      <w:r>
        <w:t>1. Understand the path before touching settings</w:t>
      </w:r>
    </w:p>
    <w:p>
      <w:pPr>
        <w:pStyle w:val="Command"/>
      </w:pPr>
      <w:r>
        <w:t>Windows laptop (away from the lab)</w:t>
      </w:r>
    </w:p>
    <w:p>
      <w:pPr>
        <w:pStyle w:val="Command"/>
      </w:pPr>
      <w:r>
        <w:t xml:space="preserve">   |  Tailscale private connection + PuTTY SSH</w:t>
      </w:r>
    </w:p>
    <w:p>
      <w:pPr>
        <w:pStyle w:val="Command"/>
      </w:pPr>
      <w:r>
        <w:t xml:space="preserve">   v</w:t>
      </w:r>
    </w:p>
    <w:p>
      <w:pPr>
        <w:pStyle w:val="Command"/>
      </w:pPr>
      <w:r>
        <w:t>es01 jump host (Linux, with Tailscale installed)</w:t>
      </w:r>
    </w:p>
    <w:p>
      <w:pPr>
        <w:pStyle w:val="Command"/>
      </w:pPr>
      <w:r>
        <w:t xml:space="preserve">   |  normal LAN SSH</w:t>
      </w:r>
    </w:p>
    <w:p>
      <w:pPr>
        <w:pStyle w:val="Command"/>
      </w:pPr>
      <w:r>
        <w:t xml:space="preserve">   +--&gt; es02 Elasticsearch node</w:t>
      </w:r>
    </w:p>
    <w:p>
      <w:pPr>
        <w:pStyle w:val="Command"/>
      </w:pPr>
      <w:r>
        <w:t xml:space="preserve">   +--&gt; es03 Elasticsearch node</w:t>
      </w:r>
    </w:p>
    <w:p>
      <w:pPr>
        <w:pStyle w:val="Command"/>
      </w:pPr>
      <w:r>
        <w:t xml:space="preserve">   +--&gt; kibana01 Linux host</w:t>
      </w:r>
    </w:p>
    <w:p>
      <w:pPr>
        <w:pStyle w:val="Command"/>
      </w:pPr>
      <w:r>
        <w:t xml:space="preserve">             |</w:t>
      </w:r>
    </w:p>
    <w:p>
      <w:pPr>
        <w:pStyle w:val="Command"/>
      </w:pPr>
      <w:r>
        <w:t xml:space="preserve">             +--&gt; Kibana web app: port 5601</w:t>
      </w:r>
    </w:p>
    <w:p/>
    <w:p>
      <w:r>
        <w:t>Tailscale provides network reachability. PuTTY provides an SSH terminal. The private key file (.ppk) proves your identity during SSH login. A jump host is simply the first computer you log into before reaching other private machines.</w:t>
      </w:r>
    </w:p>
    <w:p>
      <w:pPr>
        <w:pStyle w:val="Heading1"/>
      </w:pPr>
      <w:r>
        <w:t>2. Example setup checklist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9F2F4"/>
            <w:vAlign w:val="center"/>
          </w:tcPr>
          <w:p>
            <w:r>
              <w:t>Computer</w:t>
            </w:r>
          </w:p>
        </w:tc>
        <w:tc>
          <w:tcPr>
            <w:tcW w:type="dxa" w:w="3264"/>
            <w:shd w:fill="E9F2F4"/>
            <w:vAlign w:val="center"/>
          </w:tcPr>
          <w:p>
            <w:r>
              <w:t>Example IP / identity</w:t>
            </w:r>
          </w:p>
        </w:tc>
        <w:tc>
          <w:tcPr>
            <w:tcW w:type="dxa" w:w="3264"/>
            <w:shd w:fill="E9F2F4"/>
            <w:vAlign w:val="center"/>
          </w:tcPr>
          <w:p>
            <w:r>
              <w:t>Software needed</w:t>
            </w:r>
          </w:p>
        </w:tc>
      </w:tr>
      <w:tr>
        <w:tc>
          <w:tcPr>
            <w:tcW w:type="dxa" w:w="3264"/>
            <w:vAlign w:val="center"/>
          </w:tcPr>
          <w:p>
            <w:r>
              <w:t>Jump host es01</w:t>
            </w:r>
          </w:p>
        </w:tc>
        <w:tc>
          <w:tcPr>
            <w:tcW w:type="dxa" w:w="3264"/>
            <w:vAlign w:val="center"/>
          </w:tcPr>
          <w:p>
            <w:r>
              <w:t>LAN 192.168.50.11</w:t>
            </w:r>
          </w:p>
        </w:tc>
        <w:tc>
          <w:tcPr>
            <w:tcW w:type="dxa" w:w="3264"/>
            <w:vAlign w:val="center"/>
          </w:tcPr>
          <w:p>
            <w:r>
              <w:t>OpenSSH server + Tailscale</w:t>
            </w:r>
          </w:p>
        </w:tc>
      </w:tr>
      <w:tr>
        <w:tc>
          <w:tcPr>
            <w:tcW w:type="dxa" w:w="3264"/>
            <w:vAlign w:val="center"/>
          </w:tcPr>
          <w:p>
            <w:r>
              <w:t>Other Linux servers</w:t>
            </w:r>
          </w:p>
        </w:tc>
        <w:tc>
          <w:tcPr>
            <w:tcW w:type="dxa" w:w="3264"/>
            <w:vAlign w:val="center"/>
          </w:tcPr>
          <w:p>
            <w:r>
              <w:t>192.168.50.12 / .13</w:t>
            </w:r>
          </w:p>
        </w:tc>
        <w:tc>
          <w:tcPr>
            <w:tcW w:type="dxa" w:w="3264"/>
            <w:vAlign w:val="center"/>
          </w:tcPr>
          <w:p>
            <w:r>
              <w:t>OpenSSH server</w:t>
            </w:r>
          </w:p>
        </w:tc>
      </w:tr>
      <w:tr>
        <w:tc>
          <w:tcPr>
            <w:tcW w:type="dxa" w:w="3264"/>
            <w:vAlign w:val="center"/>
          </w:tcPr>
          <w:p>
            <w:r>
              <w:t>Kibana host</w:t>
            </w:r>
          </w:p>
        </w:tc>
        <w:tc>
          <w:tcPr>
            <w:tcW w:type="dxa" w:w="3264"/>
            <w:vAlign w:val="center"/>
          </w:tcPr>
          <w:p>
            <w:r>
              <w:t>192.168.50.20</w:t>
            </w:r>
          </w:p>
        </w:tc>
        <w:tc>
          <w:tcPr>
            <w:tcW w:type="dxa" w:w="3264"/>
            <w:vAlign w:val="center"/>
          </w:tcPr>
          <w:p>
            <w:r>
              <w:t>Kibana + optional SSH</w:t>
            </w:r>
          </w:p>
        </w:tc>
      </w:tr>
      <w:tr>
        <w:tc>
          <w:tcPr>
            <w:tcW w:type="dxa" w:w="3264"/>
            <w:vAlign w:val="center"/>
          </w:tcPr>
          <w:p>
            <w:r>
              <w:t>Remote Windows laptop</w:t>
            </w:r>
          </w:p>
        </w:tc>
        <w:tc>
          <w:tcPr>
            <w:tcW w:type="dxa" w:w="3264"/>
            <w:vAlign w:val="center"/>
          </w:tcPr>
          <w:p>
            <w:r>
              <w:t>Tailscale IP assigned automatically</w:t>
            </w:r>
          </w:p>
        </w:tc>
        <w:tc>
          <w:tcPr>
            <w:tcW w:type="dxa" w:w="3264"/>
            <w:vAlign w:val="center"/>
          </w:tcPr>
          <w:p>
            <w:r>
              <w:t>Tailscale + PuTTY + PuTTYgen</w:t>
            </w:r>
          </w:p>
        </w:tc>
      </w:tr>
    </w:tbl>
    <w:p/>
    <w:p>
      <w:r>
        <w:rPr>
          <w:b/>
          <w:color w:val="007677"/>
        </w:rPr>
        <w:t xml:space="preserve">Important.  </w:t>
      </w:r>
      <w:r>
        <w:t>There is no fixed universal Tailscale IP. Find your own using tailscale ip -4 or the Tailscale admin machine list. Never copy an address from somebody else’s tutorial.</w:t>
      </w:r>
    </w:p>
    <w:p>
      <w:pPr>
        <w:pStyle w:val="Heading1"/>
      </w:pPr>
      <w:r>
        <w:t>3. Set up Tailscale on the Linux jump host</w:t>
      </w:r>
    </w:p>
    <w:p>
      <w:r>
        <w:t>Connect locally or using your existing trusted access. On Ubuntu es01, download the official installer and review it before execution:</w:t>
      </w:r>
    </w:p>
    <w:p>
      <w:pPr>
        <w:pStyle w:val="Command"/>
      </w:pPr>
      <w:r>
        <w:t>curl -fsSL https://tailscale.com/install.sh -o /tmp/tailscale-install.sh</w:t>
      </w:r>
    </w:p>
    <w:p>
      <w:pPr>
        <w:pStyle w:val="Command"/>
      </w:pPr>
      <w:r>
        <w:t>less /tmp/tailscale-install.sh</w:t>
      </w:r>
    </w:p>
    <w:p>
      <w:pPr>
        <w:pStyle w:val="Command"/>
      </w:pPr>
      <w:r>
        <w:t>sudo sh /tmp/tailscale-install.sh</w:t>
      </w:r>
    </w:p>
    <w:p>
      <w:pPr>
        <w:pStyle w:val="Command"/>
      </w:pPr>
      <w:r>
        <w:t>tailscale version</w:t>
      </w:r>
    </w:p>
    <w:p/>
    <w:p>
      <w:r>
        <w:t>Next attach the machine to your tailnet (your private group of Tailscale devices):</w:t>
      </w:r>
    </w:p>
    <w:p>
      <w:pPr>
        <w:pStyle w:val="Command"/>
      </w:pPr>
      <w:r>
        <w:t>sudo tailscale up</w:t>
      </w:r>
    </w:p>
    <w:p>
      <w:pPr>
        <w:pStyle w:val="Command"/>
      </w:pPr>
      <w:r>
        <w:t>tailscale ip -4</w:t>
      </w:r>
    </w:p>
    <w:p>
      <w:pPr>
        <w:pStyle w:val="Command"/>
      </w:pPr>
      <w:r>
        <w:t>tailscale status</w:t>
      </w:r>
    </w:p>
    <w:p>
      <w:pPr>
        <w:pStyle w:val="Command"/>
      </w:pPr>
      <w:r>
        <w:t>sudo systemctl is-active ssh</w:t>
      </w:r>
    </w:p>
    <w:p/>
    <w:p>
      <w:pPr>
        <w:ind w:left="288"/>
      </w:pPr>
      <w:r>
        <w:rPr>
          <w:b/>
        </w:rPr>
        <w:t xml:space="preserve">1.  </w:t>
      </w:r>
      <w:r>
        <w:t>The terminal will show a login URL; open it on your own trusted device.</w:t>
      </w:r>
    </w:p>
    <w:p>
      <w:pPr>
        <w:ind w:left="288"/>
      </w:pPr>
      <w:r>
        <w:rPr>
          <w:b/>
        </w:rPr>
        <w:t xml:space="preserve">2.  </w:t>
      </w:r>
      <w:r>
        <w:t>Sign in and authorize the intended Linux machine. Keep approval links private.</w:t>
      </w:r>
    </w:p>
    <w:p>
      <w:pPr>
        <w:ind w:left="288"/>
      </w:pPr>
      <w:r>
        <w:rPr>
          <w:b/>
        </w:rPr>
        <w:t xml:space="preserve">3.  </w:t>
      </w:r>
      <w:r>
        <w:t>Write down the assigned Tailscale IP (for example, “100.x.y.z”; this is a pattern, not a usable address).</w:t>
      </w:r>
    </w:p>
    <w:p>
      <w:pPr>
        <w:ind w:left="288"/>
      </w:pPr>
      <w:r>
        <w:rPr>
          <w:b/>
        </w:rPr>
        <w:t xml:space="preserve">4.  </w:t>
      </w:r>
      <w:r>
        <w:t>Confirm OpenSSH returns active. If it does not, fix the SSH service before using PuTTY.</w:t>
      </w:r>
    </w:p>
    <w:p>
      <w:pPr>
        <w:pStyle w:val="Heading1"/>
      </w:pPr>
      <w:r>
        <w:t>4. Install Tailscale on the remote Windows laptop</w:t>
      </w:r>
    </w:p>
    <w:p>
      <w:pPr>
        <w:ind w:left="288"/>
      </w:pPr>
      <w:r>
        <w:rPr>
          <w:b/>
        </w:rPr>
        <w:t xml:space="preserve">1.  </w:t>
      </w:r>
      <w:r>
        <w:t>Download the Windows client from https://tailscale.com/download/windows.</w:t>
      </w:r>
    </w:p>
    <w:p>
      <w:pPr>
        <w:ind w:left="288"/>
      </w:pPr>
      <w:r>
        <w:rPr>
          <w:b/>
        </w:rPr>
        <w:t xml:space="preserve">2.  </w:t>
      </w:r>
      <w:r>
        <w:t>Install it, sign in to the same approved tailnet as your jump host, and select Connect.</w:t>
      </w:r>
    </w:p>
    <w:p>
      <w:pPr>
        <w:ind w:left="288"/>
      </w:pPr>
      <w:r>
        <w:rPr>
          <w:b/>
        </w:rPr>
        <w:t xml:space="preserve">3.  </w:t>
      </w:r>
      <w:r>
        <w:t>Open CMD and run tailscale status to confirm both machines are visible.</w:t>
      </w:r>
    </w:p>
    <w:p>
      <w:pPr>
        <w:ind w:left="288"/>
      </w:pPr>
      <w:r>
        <w:rPr>
          <w:b/>
        </w:rPr>
        <w:t xml:space="preserve">4.  </w:t>
      </w:r>
      <w:r>
        <w:t>Run tailscale ping &lt;YOUR_ES01_TAILSCALE_IP&gt; to test tailnet communication.</w:t>
      </w:r>
    </w:p>
    <w:p>
      <w:pPr>
        <w:pStyle w:val="Command"/>
      </w:pPr>
      <w:r>
        <w:t>tailscale status</w:t>
      </w:r>
    </w:p>
    <w:p>
      <w:pPr>
        <w:pStyle w:val="Command"/>
      </w:pPr>
      <w:r>
        <w:t>tailscale ping &lt;YOUR_ES01_TAILSCALE_IP&gt;</w:t>
      </w:r>
    </w:p>
    <w:p/>
    <w:p>
      <w:r>
        <w:rPr>
          <w:b/>
          <w:color w:val="007677"/>
        </w:rPr>
        <w:t xml:space="preserve">If you see “no matching peer”.  </w:t>
      </w:r>
      <w:r>
        <w:t>Check that the laptop and server joined the same tailnet, are authorized, and are allowed to communicate by your Tailscale access policies. Do not debug PuTTY credentials until reachability works.</w:t>
      </w:r>
    </w:p>
    <w:p>
      <w:pPr>
        <w:pStyle w:val="Heading1"/>
      </w:pPr>
      <w:r>
        <w:t>5. Connect to the jump host with PuTTY</w:t>
      </w:r>
    </w:p>
    <w:p>
      <w:pPr>
        <w:ind w:left="288"/>
      </w:pPr>
      <w:r>
        <w:rPr>
          <w:b/>
        </w:rPr>
        <w:t xml:space="preserve">1.  </w:t>
      </w:r>
      <w:r>
        <w:t>Launch PuTTY → Session.</w:t>
      </w:r>
    </w:p>
    <w:p>
      <w:pPr>
        <w:ind w:left="288"/>
      </w:pPr>
      <w:r>
        <w:rPr>
          <w:b/>
        </w:rPr>
        <w:t xml:space="preserve">2.  </w:t>
      </w:r>
      <w:r>
        <w:t>Host Name: enter the Tailscale IP from Step 3; Port: 22; Connection type: SSH.</w:t>
      </w:r>
    </w:p>
    <w:p>
      <w:pPr>
        <w:ind w:left="288"/>
      </w:pPr>
      <w:r>
        <w:rPr>
          <w:b/>
        </w:rPr>
        <w:t xml:space="preserve">3.  </w:t>
      </w:r>
      <w:r>
        <w:t>Click Open. For a first-time connection, verify the server host-key fingerprint before accepting.</w:t>
      </w:r>
    </w:p>
    <w:p>
      <w:pPr>
        <w:ind w:left="288"/>
      </w:pPr>
      <w:r>
        <w:rPr>
          <w:b/>
        </w:rPr>
        <w:t xml:space="preserve">4.  </w:t>
      </w:r>
      <w:r>
        <w:t>Enter the Linux username and its password for this first test.</w:t>
      </w:r>
    </w:p>
    <w:p>
      <w:r>
        <w:t>If you see a Linux prompt such as learner@es01:~$, you have successfully reached the jump host. Keep this first working PuTTY window open as a fallback when setting up keys.</w:t>
      </w:r>
    </w:p>
    <w:p>
      <w:pPr>
        <w:pStyle w:val="Heading1"/>
      </w:pPr>
      <w:r>
        <w:t>6. Go from es01 to another Linux server</w:t>
      </w:r>
    </w:p>
    <w:p>
      <w:r>
        <w:t>Once logged into es01, you can use standard SSH commands to reach computers on the same LAN. Example:</w:t>
      </w:r>
    </w:p>
    <w:p>
      <w:pPr>
        <w:pStyle w:val="Command"/>
      </w:pPr>
      <w:r>
        <w:t>ssh learner2@192.168.50.12</w:t>
      </w:r>
    </w:p>
    <w:p>
      <w:pPr>
        <w:pStyle w:val="Command"/>
      </w:pPr>
      <w:r>
        <w:t># You are now on server 2. Return to es01:</w:t>
      </w:r>
    </w:p>
    <w:p>
      <w:pPr>
        <w:pStyle w:val="Command"/>
      </w:pPr>
      <w:r>
        <w:t>exit</w:t>
      </w:r>
    </w:p>
    <w:p>
      <w:pPr>
        <w:pStyle w:val="Command"/>
      </w:pPr>
      <w:r>
        <w:t>ssh learner3@192.168.50.13</w:t>
      </w:r>
    </w:p>
    <w:p>
      <w:pPr>
        <w:pStyle w:val="Command"/>
      </w:pPr>
      <w:r>
        <w:t>exit</w:t>
      </w:r>
    </w:p>
    <w:p>
      <w:pPr>
        <w:pStyle w:val="Command"/>
      </w:pPr>
      <w:r>
        <w:t>ssh kibanauser@192.168.50.20</w:t>
      </w:r>
    </w:p>
    <w:p/>
    <w:p>
      <w:r>
        <w:t>Each machine can have its own username and password. In this method, PuTTY connects only to es01 directly. The SSH commands after that are executed from es01 itself.</w:t>
      </w:r>
    </w:p>
    <w:p>
      <w:pPr>
        <w:pStyle w:val="Heading1"/>
      </w:pPr>
      <w:r>
        <w:t>7. Make PuTTY login easier with an Ed25519 .ppk key</w:t>
      </w:r>
    </w:p>
    <w:p>
      <w:r>
        <w:t>A .ppk file is a private SSH key in PuTTY format. This does not replace Tailscale. It replaces typing your Linux account password for the first SSH connection after its public key is registered.</w:t>
      </w:r>
    </w:p>
    <w:p>
      <w:pPr>
        <w:ind w:left="288"/>
      </w:pPr>
      <w:r>
        <w:rPr>
          <w:b/>
        </w:rPr>
        <w:t xml:space="preserve">1.  </w:t>
      </w:r>
      <w:r>
        <w:t>On the Windows laptop, open PuTTYgen.</w:t>
      </w:r>
    </w:p>
    <w:p>
      <w:pPr>
        <w:ind w:left="288"/>
      </w:pPr>
      <w:r>
        <w:rPr>
          <w:b/>
        </w:rPr>
        <w:t xml:space="preserve">2.  </w:t>
      </w:r>
      <w:r>
        <w:t>Select EdDSA / Ed25519 (naming differs by PuTTYgen version) and click Generate.</w:t>
      </w:r>
    </w:p>
    <w:p>
      <w:pPr>
        <w:ind w:left="288"/>
      </w:pPr>
      <w:r>
        <w:rPr>
          <w:b/>
        </w:rPr>
        <w:t xml:space="preserve">3.  </w:t>
      </w:r>
      <w:r>
        <w:t>Set a strong key passphrase and save the PRIVATE key as es01-jump.ppk. Keep it off public repositories.</w:t>
      </w:r>
    </w:p>
    <w:p>
      <w:pPr>
        <w:ind w:left="288"/>
      </w:pPr>
      <w:r>
        <w:rPr>
          <w:b/>
        </w:rPr>
        <w:t xml:space="preserve">4.  </w:t>
      </w:r>
      <w:r>
        <w:t>Copy the text shown under “Public key for pasting into OpenSSH authorized_keys file”. It starts with ssh-ed25519.</w:t>
      </w:r>
    </w:p>
    <w:p>
      <w:pPr>
        <w:pStyle w:val="Heading1"/>
      </w:pPr>
      <w:r>
        <w:t>8. Register the PUBLIC key on es01</w:t>
      </w:r>
    </w:p>
    <w:p>
      <w:r>
        <w:t>Run these steps from an existing authenticated SSH session to es01:</w:t>
      </w:r>
    </w:p>
    <w:p>
      <w:pPr>
        <w:pStyle w:val="Command"/>
      </w:pPr>
      <w:r>
        <w:t>mkdir -p ~/.ssh</w:t>
      </w:r>
    </w:p>
    <w:p>
      <w:pPr>
        <w:pStyle w:val="Command"/>
      </w:pPr>
      <w:r>
        <w:t>chmod 700 ~/.ssh</w:t>
      </w:r>
    </w:p>
    <w:p>
      <w:pPr>
        <w:pStyle w:val="Command"/>
      </w:pPr>
      <w:r>
        <w:t>nano ~/.ssh/authorized_keys</w:t>
      </w:r>
    </w:p>
    <w:p/>
    <w:p>
      <w:r>
        <w:t>Paste the copied PUBLIC key at the end of the file on one line. Do not delete existing lines. Save (Ctrl+O, Enter), exit (Ctrl+X), and run:</w:t>
      </w:r>
    </w:p>
    <w:p>
      <w:pPr>
        <w:pStyle w:val="Command"/>
      </w:pPr>
      <w:r>
        <w:t>chmod 600 ~/.ssh/authorized_keys</w:t>
      </w:r>
    </w:p>
    <w:p/>
    <w:p>
      <w:r>
        <w:rPr>
          <w:b/>
          <w:color w:val="007677"/>
        </w:rPr>
        <w:t xml:space="preserve">Safety check.  </w:t>
      </w:r>
      <w:r>
        <w:t>Only the public key goes into authorized_keys. Never paste the private .ppk content into a Linux terminal, website, message or GitHub repository.</w:t>
      </w:r>
    </w:p>
    <w:p>
      <w:pPr>
        <w:pStyle w:val="Heading1"/>
      </w:pPr>
      <w:r>
        <w:t>9. Tell PuTTY to use the private key</w:t>
      </w:r>
    </w:p>
    <w:p>
      <w:pPr>
        <w:ind w:left="288"/>
      </w:pPr>
      <w:r>
        <w:rPr>
          <w:b/>
        </w:rPr>
        <w:t xml:space="preserve">1.  </w:t>
      </w:r>
      <w:r>
        <w:t>Open a NEW PuTTY window. Leave the password-based window open.</w:t>
      </w:r>
    </w:p>
    <w:p>
      <w:pPr>
        <w:ind w:left="288"/>
      </w:pPr>
      <w:r>
        <w:rPr>
          <w:b/>
        </w:rPr>
        <w:t xml:space="preserve">2.  </w:t>
      </w:r>
      <w:r>
        <w:t>Under Session, enter the jump host Tailscale IP and port 22. Optionally use learner@&lt;TAILSCALE_IP&gt; as Host Name.</w:t>
      </w:r>
    </w:p>
    <w:p>
      <w:pPr>
        <w:ind w:left="288"/>
      </w:pPr>
      <w:r>
        <w:rPr>
          <w:b/>
        </w:rPr>
        <w:t xml:space="preserve">3.  </w:t>
      </w:r>
      <w:r>
        <w:t>Go to Connection → SSH → Auth → Credentials and browse to es01-jump.ppk.</w:t>
      </w:r>
    </w:p>
    <w:p>
      <w:pPr>
        <w:ind w:left="288"/>
      </w:pPr>
      <w:r>
        <w:rPr>
          <w:b/>
        </w:rPr>
        <w:t xml:space="preserve">4.  </w:t>
      </w:r>
      <w:r>
        <w:t>Return to Session, type “es01-jump” under Saved Sessions, and click Save.</w:t>
      </w:r>
    </w:p>
    <w:p>
      <w:pPr>
        <w:ind w:left="288"/>
      </w:pPr>
      <w:r>
        <w:rPr>
          <w:b/>
        </w:rPr>
        <w:t xml:space="preserve">5.  </w:t>
      </w:r>
      <w:r>
        <w:t>Open the connection. Enter the KEY PASSPHRASE if asked, not the Linux password.</w:t>
      </w:r>
    </w:p>
    <w:p>
      <w:pPr>
        <w:ind w:left="288"/>
      </w:pPr>
      <w:r>
        <w:rPr>
          <w:b/>
        </w:rPr>
        <w:t xml:space="preserve">6.  </w:t>
      </w:r>
      <w:r>
        <w:t>Confirm a working Linux prompt. Use PuTTY Event Log if you need to confirm publickey authentication.</w:t>
      </w:r>
    </w:p>
    <w:p>
      <w:r>
        <w:t>Do not disable SSH password authentication until public-key login is confirmed from a new session and you have recovery access. For an additional laptop, generate a DIFFERENT key and add only its public key to es01.</w:t>
      </w:r>
    </w:p>
    <w:p>
      <w:pPr>
        <w:pStyle w:val="Heading1"/>
      </w:pPr>
      <w:r>
        <w:t>10. Open Kibana in your laptop browser using an SSH tunnel</w:t>
      </w:r>
    </w:p>
    <w:p>
      <w:r>
        <w:t>Kibana runs on its own private address, for example http://192.168.50.20:5601. Your remote laptop cannot normally open that private IP directly. PuTTY can forward a laptop-local port to Kibana through es01.</w:t>
      </w:r>
    </w:p>
    <w:p>
      <w:pPr>
        <w:ind w:left="288"/>
      </w:pPr>
      <w:r>
        <w:rPr>
          <w:b/>
        </w:rPr>
        <w:t xml:space="preserve">1.  </w:t>
      </w:r>
      <w:r>
        <w:t>In PuTTY, load your saved es01-jump session.</w:t>
      </w:r>
    </w:p>
    <w:p>
      <w:pPr>
        <w:ind w:left="288"/>
      </w:pPr>
      <w:r>
        <w:rPr>
          <w:b/>
        </w:rPr>
        <w:t xml:space="preserve">2.  </w:t>
      </w:r>
      <w:r>
        <w:t>Go to Connection → SSH → Tunnels.</w:t>
      </w:r>
    </w:p>
    <w:p>
      <w:pPr>
        <w:ind w:left="288"/>
      </w:pPr>
      <w:r>
        <w:rPr>
          <w:b/>
        </w:rPr>
        <w:t xml:space="preserve">3.  </w:t>
      </w:r>
      <w:r>
        <w:t>Set Source port = 15601. Set Destination = 192.168.50.20:5601.</w:t>
      </w:r>
    </w:p>
    <w:p>
      <w:pPr>
        <w:ind w:left="288"/>
      </w:pPr>
      <w:r>
        <w:rPr>
          <w:b/>
        </w:rPr>
        <w:t xml:space="preserve">4.  </w:t>
      </w:r>
      <w:r>
        <w:t>Select Local and click Add. The new rule should look like L15601 192.168.50.20:5601.</w:t>
      </w:r>
    </w:p>
    <w:p>
      <w:pPr>
        <w:ind w:left="288"/>
      </w:pPr>
      <w:r>
        <w:rPr>
          <w:b/>
        </w:rPr>
        <w:t xml:space="preserve">5.  </w:t>
      </w:r>
      <w:r>
        <w:t>Return to Session, click Save, then Open and authenticate to es01.</w:t>
      </w:r>
    </w:p>
    <w:p>
      <w:pPr>
        <w:ind w:left="288"/>
      </w:pPr>
      <w:r>
        <w:rPr>
          <w:b/>
        </w:rPr>
        <w:t xml:space="preserve">6.  </w:t>
      </w:r>
      <w:r>
        <w:t>Keep that PuTTY session OPEN. In the browser on the SAME laptop, open http://127.0.0.1:15601.</w:t>
      </w:r>
    </w:p>
    <w:p>
      <w:pPr>
        <w:ind w:left="288"/>
      </w:pPr>
      <w:r>
        <w:rPr>
          <w:b/>
        </w:rPr>
        <w:t xml:space="preserve">7.  </w:t>
      </w:r>
      <w:r>
        <w:t>Log in using the Kibana web account, not the Linux SSH account.</w:t>
      </w:r>
    </w:p>
    <w:p>
      <w:pPr>
        <w:pStyle w:val="Command"/>
      </w:pPr>
      <w:r>
        <w:t>Browser on remote laptop: http://127.0.0.1:15601</w:t>
      </w:r>
    </w:p>
    <w:p>
      <w:pPr>
        <w:pStyle w:val="Command"/>
      </w:pPr>
      <w:r>
        <w:t xml:space="preserve">       -&gt; PuTTY SSH tunnel -&gt; es01 -&gt; 192.168.50.20:5601</w:t>
      </w:r>
    </w:p>
    <w:p/>
    <w:p>
      <w:r>
        <w:rPr>
          <w:b/>
          <w:color w:val="007677"/>
        </w:rPr>
        <w:t xml:space="preserve">Why 127.0.0.1?  </w:t>
      </w:r>
      <w:r>
        <w:t>It means “this laptop”. The Kibana server IP does not change. Local port 15601 is a temporary forwarding address on your laptop; it works only while PuTTY remains connected.</w:t>
      </w:r>
    </w:p>
    <w:p>
      <w:pPr>
        <w:pStyle w:val="Heading1"/>
      </w:pPr>
      <w:r>
        <w:t>11. What if you use another laptop?</w:t>
      </w:r>
    </w:p>
    <w:p>
      <w:pPr>
        <w:ind w:left="288"/>
      </w:pPr>
      <w:r>
        <w:rPr>
          <w:b/>
        </w:rPr>
        <w:t xml:space="preserve">1.  </w:t>
      </w:r>
      <w:r>
        <w:t>Install Tailscale and join the same authorized tailnet.</w:t>
      </w:r>
    </w:p>
    <w:p>
      <w:pPr>
        <w:ind w:left="288"/>
      </w:pPr>
      <w:r>
        <w:rPr>
          <w:b/>
        </w:rPr>
        <w:t xml:space="preserve">2.  </w:t>
      </w:r>
      <w:r>
        <w:t>Install PuTTY and PuTTYgen. Generate a new per-device SSH key pair.</w:t>
      </w:r>
    </w:p>
    <w:p>
      <w:pPr>
        <w:ind w:left="288"/>
      </w:pPr>
      <w:r>
        <w:rPr>
          <w:b/>
        </w:rPr>
        <w:t xml:space="preserve">3.  </w:t>
      </w:r>
      <w:r>
        <w:t>Register the new public key on es01 while you still have a trusted working session.</w:t>
      </w:r>
    </w:p>
    <w:p>
      <w:pPr>
        <w:ind w:left="288"/>
      </w:pPr>
      <w:r>
        <w:rPr>
          <w:b/>
        </w:rPr>
        <w:t xml:space="preserve">4.  </w:t>
      </w:r>
      <w:r>
        <w:t>Create a PuTTY saved session with the new .ppk and es01’s current Tailscale IP.</w:t>
      </w:r>
    </w:p>
    <w:p>
      <w:pPr>
        <w:ind w:left="288"/>
      </w:pPr>
      <w:r>
        <w:rPr>
          <w:b/>
        </w:rPr>
        <w:t xml:space="preserve">5.  </w:t>
      </w:r>
      <w:r>
        <w:t>Add the Kibana local port forwarding rule if needed.</w:t>
      </w:r>
    </w:p>
    <w:p>
      <w:r>
        <w:t>Once this initial setup is complete, daily usage is simple: connect Tailscale → open PuTTY saved session → log in with your key → open Kibana’s local browser address if you configured the tunnel.</w:t>
      </w:r>
    </w:p>
    <w:p>
      <w:pPr>
        <w:pStyle w:val="Heading1"/>
      </w:pPr>
      <w:r>
        <w:t>12. Quick troubleshooting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9F2F4"/>
            <w:vAlign w:val="center"/>
          </w:tcPr>
          <w:p>
            <w:r>
              <w:t>What you see</w:t>
            </w:r>
          </w:p>
        </w:tc>
        <w:tc>
          <w:tcPr>
            <w:tcW w:type="dxa" w:w="3264"/>
            <w:shd w:fill="E9F2F4"/>
            <w:vAlign w:val="center"/>
          </w:tcPr>
          <w:p>
            <w:r>
              <w:t>What it usually means</w:t>
            </w:r>
          </w:p>
        </w:tc>
        <w:tc>
          <w:tcPr>
            <w:tcW w:type="dxa" w:w="3264"/>
            <w:shd w:fill="E9F2F4"/>
            <w:vAlign w:val="center"/>
          </w:tcPr>
          <w:p>
            <w:r>
              <w:t>Check first</w:t>
            </w:r>
          </w:p>
        </w:tc>
      </w:tr>
      <w:tr>
        <w:tc>
          <w:tcPr>
            <w:tcW w:type="dxa" w:w="3264"/>
            <w:vAlign w:val="center"/>
          </w:tcPr>
          <w:p>
            <w:r>
              <w:t>PuTTY connection timed out</w:t>
            </w:r>
          </w:p>
        </w:tc>
        <w:tc>
          <w:tcPr>
            <w:tcW w:type="dxa" w:w="3264"/>
            <w:vAlign w:val="center"/>
          </w:tcPr>
          <w:p>
            <w:r>
              <w:t>Cannot reach SSH service</w:t>
            </w:r>
          </w:p>
        </w:tc>
        <w:tc>
          <w:tcPr>
            <w:tcW w:type="dxa" w:w="3264"/>
            <w:vAlign w:val="center"/>
          </w:tcPr>
          <w:p>
            <w:r>
              <w:t>Tailscale status and ping; SSH active</w:t>
            </w:r>
          </w:p>
        </w:tc>
      </w:tr>
      <w:tr>
        <w:tc>
          <w:tcPr>
            <w:tcW w:type="dxa" w:w="3264"/>
            <w:vAlign w:val="center"/>
          </w:tcPr>
          <w:p>
            <w:r>
              <w:t>no matching peer</w:t>
            </w:r>
          </w:p>
        </w:tc>
        <w:tc>
          <w:tcPr>
            <w:tcW w:type="dxa" w:w="3264"/>
            <w:vAlign w:val="center"/>
          </w:tcPr>
          <w:p>
            <w:r>
              <w:t>Tailnet/device not visible</w:t>
            </w:r>
          </w:p>
        </w:tc>
        <w:tc>
          <w:tcPr>
            <w:tcW w:type="dxa" w:w="3264"/>
            <w:vAlign w:val="center"/>
          </w:tcPr>
          <w:p>
            <w:r>
              <w:t>Same tailnet, authorization, access rules</w:t>
            </w:r>
          </w:p>
        </w:tc>
      </w:tr>
      <w:tr>
        <w:tc>
          <w:tcPr>
            <w:tcW w:type="dxa" w:w="3264"/>
            <w:vAlign w:val="center"/>
          </w:tcPr>
          <w:p>
            <w:r>
              <w:t>Server asks for Linux password</w:t>
            </w:r>
          </w:p>
        </w:tc>
        <w:tc>
          <w:tcPr>
            <w:tcW w:type="dxa" w:w="3264"/>
            <w:vAlign w:val="center"/>
          </w:tcPr>
          <w:p>
            <w:r>
              <w:t>SSH key not accepted</w:t>
            </w:r>
          </w:p>
        </w:tc>
        <w:tc>
          <w:tcPr>
            <w:tcW w:type="dxa" w:w="3264"/>
            <w:vAlign w:val="center"/>
          </w:tcPr>
          <w:p>
            <w:r>
              <w:t>PuTTY .ppk and authorized_keys</w:t>
            </w:r>
          </w:p>
        </w:tc>
      </w:tr>
      <w:tr>
        <w:tc>
          <w:tcPr>
            <w:tcW w:type="dxa" w:w="3264"/>
            <w:vAlign w:val="center"/>
          </w:tcPr>
          <w:p>
            <w:r>
              <w:t>Browser 127.0.0.1:15601 fails</w:t>
            </w:r>
          </w:p>
        </w:tc>
        <w:tc>
          <w:tcPr>
            <w:tcW w:type="dxa" w:w="3264"/>
            <w:vAlign w:val="center"/>
          </w:tcPr>
          <w:p>
            <w:r>
              <w:t>Tunnel missing or disconnected</w:t>
            </w:r>
          </w:p>
        </w:tc>
        <w:tc>
          <w:tcPr>
            <w:tcW w:type="dxa" w:w="3264"/>
            <w:vAlign w:val="center"/>
          </w:tcPr>
          <w:p>
            <w:r>
              <w:t>PuTTY session and local forward</w:t>
            </w:r>
          </w:p>
        </w:tc>
      </w:tr>
      <w:tr>
        <w:tc>
          <w:tcPr>
            <w:tcW w:type="dxa" w:w="3264"/>
            <w:vAlign w:val="center"/>
          </w:tcPr>
          <w:p>
            <w:r>
              <w:t>Host key changed warning</w:t>
            </w:r>
          </w:p>
        </w:tc>
        <w:tc>
          <w:tcPr>
            <w:tcW w:type="dxa" w:w="3264"/>
            <w:vAlign w:val="center"/>
          </w:tcPr>
          <w:p>
            <w:r>
              <w:t>Possible rebuild or interception</w:t>
            </w:r>
          </w:p>
        </w:tc>
        <w:tc>
          <w:tcPr>
            <w:tcW w:type="dxa" w:w="3264"/>
            <w:vAlign w:val="center"/>
          </w:tcPr>
          <w:p>
            <w:r>
              <w:t>Verify fingerprint using trusted access</w:t>
            </w:r>
          </w:p>
        </w:tc>
      </w:tr>
    </w:tbl>
    <w:p/>
    <w:p>
      <w:pPr>
        <w:pStyle w:val="Heading1"/>
      </w:pPr>
      <w:r>
        <w:t>13. Publishing and security checklist</w:t>
      </w:r>
    </w:p>
    <w:p>
      <w:r>
        <w:t>☐  Do not publish your real Tailscale IP, machine list, email/account details or login screenshots.</w:t>
      </w:r>
    </w:p>
    <w:p>
      <w:r>
        <w:t>☐  Never upload .ppk files, passwords, one-time codes or SSH private keys.</w:t>
      </w:r>
    </w:p>
    <w:p>
      <w:r>
        <w:t>☐  Never put SSH port 22, Kibana 5601 or Elasticsearch 9200 directly on the public internet for this beginner setup.</w:t>
      </w:r>
    </w:p>
    <w:p>
      <w:r>
        <w:t>☐  Enable MFA for remote-access accounts and review device authorizations regularly.</w:t>
      </w:r>
    </w:p>
    <w:p>
      <w:r>
        <w:t>☐  Treat this guide as an example; only use your own authorized equipment and network.</w:t>
      </w:r>
    </w:p>
    <w:p>
      <w:pPr>
        <w:pStyle w:val="Heading1"/>
      </w:pPr>
      <w:r>
        <w:t>Official references</w:t>
      </w:r>
    </w:p>
    <w:p>
      <w:r>
        <w:t>Download Tailscale: https://tailscale.com/download</w:t>
      </w:r>
    </w:p>
    <w:p>
      <w:r>
        <w:t>Tailscale Linux installation: https://tailscale.com/kb/1031/install-linux</w:t>
      </w:r>
    </w:p>
    <w:p>
      <w:r>
        <w:t>PuTTY documentation: https://www.chiark.greenend.org.uk/~sgtatham/putty/docs.html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Educational use • No credentials or live infrastructure identifiers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LEARNING LAB  /  HANDS-ON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23C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31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314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C31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after="20"/>
      <w:ind w:left="216"/>
    </w:pPr>
    <w:rPr>
      <w:rFonts w:ascii="Consolas" w:hAnsi="Consolas"/>
      <w:color w:val="1E344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Learning Documentation</dc:creator>
  <cp:keywords/>
  <dc:description>generated by python-docx</dc:description>
  <cp:lastModifiedBy>Learning Documentation</cp:lastModifiedBy>
  <cp:revision>1</cp:revision>
  <dcterms:created xsi:type="dcterms:W3CDTF">2013-12-23T23:15:00Z</dcterms:created>
  <dcterms:modified xsi:type="dcterms:W3CDTF">2013-12-23T23:15:00Z</dcterms:modified>
  <cp:category/>
</cp:coreProperties>
</file>