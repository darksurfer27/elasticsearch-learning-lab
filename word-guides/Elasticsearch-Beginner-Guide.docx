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Elasticsearch Learning Lab</w:t>
      </w:r>
    </w:p>
    <w:p>
      <w:r>
        <w:rPr>
          <w:color w:val="007677"/>
          <w:sz w:val="22"/>
        </w:rPr>
        <w:t>A beginner’s walkthrough: 3-node cluster → Kibana → Fleet Server → Elastic Agent</w:t>
      </w:r>
    </w:p>
    <w:p>
      <w:r>
        <w:rPr>
          <w:b/>
          <w:color w:val="5B6778"/>
          <w:sz w:val="16"/>
        </w:rPr>
        <w:t>PUBLIC LEARNING DOCUMENTATION  |  Beginner-friendly  |  October 2026</w:t>
      </w:r>
    </w:p>
    <w:p>
      <w:r>
        <w:t>This guide uses fictional usernames, hostnames and IP addresses. Replace every example value with your own lab details before running commands.</w:t>
      </w:r>
    </w:p>
    <w:p>
      <w:pPr>
        <w:pStyle w:val="Heading1"/>
      </w:pPr>
      <w:r>
        <w:t>Start here: what are we building?</w:t>
      </w:r>
    </w:p>
    <w:p>
      <w:r>
        <w:t>Imagine Elasticsearch as a searchable storage system. A node is one server running Elasticsearch. Three nodes work together as a cluster. Kibana is the web interface. Fleet Server manages Elastic Agents, which can collect system and application data.</w:t>
      </w:r>
    </w:p>
    <w:p>
      <w:r>
        <w:t>This is a teaching example based on a working lab journey, not a one-click installer. The cluster, Kibana and a Windows Fleet Server were verified working. Installing extra Fleet-managed agents on the three Linux nodes is shown as a NEXT STEP, not a completed task.</w:t>
      </w:r>
    </w:p>
    <w:p>
      <w:pPr>
        <w:pStyle w:val="Heading1"/>
      </w:pPr>
      <w:r>
        <w:t>1. The example lab layout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shd w:fill="E9F2F4"/>
            <w:vAlign w:val="center"/>
          </w:tcPr>
          <w:p>
            <w:r>
              <w:t>Computer</w:t>
            </w:r>
          </w:p>
        </w:tc>
        <w:tc>
          <w:tcPr>
            <w:tcW w:type="dxa" w:w="3264"/>
            <w:shd w:fill="E9F2F4"/>
            <w:vAlign w:val="center"/>
          </w:tcPr>
          <w:p>
            <w:r>
              <w:t>Example address</w:t>
            </w:r>
          </w:p>
        </w:tc>
        <w:tc>
          <w:tcPr>
            <w:tcW w:type="dxa" w:w="3264"/>
            <w:shd w:fill="E9F2F4"/>
            <w:vAlign w:val="center"/>
          </w:tcPr>
          <w:p>
            <w:r>
              <w:t>Role</w:t>
            </w:r>
          </w:p>
        </w:tc>
      </w:tr>
      <w:tr>
        <w:tc>
          <w:tcPr>
            <w:tcW w:type="dxa" w:w="3264"/>
            <w:vAlign w:val="center"/>
          </w:tcPr>
          <w:p>
            <w:r>
              <w:t>es01 (Ubuntu)</w:t>
            </w:r>
          </w:p>
        </w:tc>
        <w:tc>
          <w:tcPr>
            <w:tcW w:type="dxa" w:w="3264"/>
            <w:vAlign w:val="center"/>
          </w:tcPr>
          <w:p>
            <w:r>
              <w:t>192.168.50.11</w:t>
            </w:r>
          </w:p>
        </w:tc>
        <w:tc>
          <w:tcPr>
            <w:tcW w:type="dxa" w:w="3264"/>
            <w:vAlign w:val="center"/>
          </w:tcPr>
          <w:p>
            <w:r>
              <w:t>Elasticsearch node 1</w:t>
            </w:r>
          </w:p>
        </w:tc>
      </w:tr>
      <w:tr>
        <w:tc>
          <w:tcPr>
            <w:tcW w:type="dxa" w:w="3264"/>
            <w:vAlign w:val="center"/>
          </w:tcPr>
          <w:p>
            <w:r>
              <w:t>es02 (Rocky Linux)</w:t>
            </w:r>
          </w:p>
        </w:tc>
        <w:tc>
          <w:tcPr>
            <w:tcW w:type="dxa" w:w="3264"/>
            <w:vAlign w:val="center"/>
          </w:tcPr>
          <w:p>
            <w:r>
              <w:t>192.168.50.12</w:t>
            </w:r>
          </w:p>
        </w:tc>
        <w:tc>
          <w:tcPr>
            <w:tcW w:type="dxa" w:w="3264"/>
            <w:vAlign w:val="center"/>
          </w:tcPr>
          <w:p>
            <w:r>
              <w:t>Elasticsearch node 2</w:t>
            </w:r>
          </w:p>
        </w:tc>
      </w:tr>
      <w:tr>
        <w:tc>
          <w:tcPr>
            <w:tcW w:type="dxa" w:w="3264"/>
            <w:vAlign w:val="center"/>
          </w:tcPr>
          <w:p>
            <w:r>
              <w:t>es03 (Ubuntu)</w:t>
            </w:r>
          </w:p>
        </w:tc>
        <w:tc>
          <w:tcPr>
            <w:tcW w:type="dxa" w:w="3264"/>
            <w:vAlign w:val="center"/>
          </w:tcPr>
          <w:p>
            <w:r>
              <w:t>192.168.50.13</w:t>
            </w:r>
          </w:p>
        </w:tc>
        <w:tc>
          <w:tcPr>
            <w:tcW w:type="dxa" w:w="3264"/>
            <w:vAlign w:val="center"/>
          </w:tcPr>
          <w:p>
            <w:r>
              <w:t>Elasticsearch node 3</w:t>
            </w:r>
          </w:p>
        </w:tc>
      </w:tr>
      <w:tr>
        <w:tc>
          <w:tcPr>
            <w:tcW w:type="dxa" w:w="3264"/>
            <w:vAlign w:val="center"/>
          </w:tcPr>
          <w:p>
            <w:r>
              <w:t>kibana01 (Linux)</w:t>
            </w:r>
          </w:p>
        </w:tc>
        <w:tc>
          <w:tcPr>
            <w:tcW w:type="dxa" w:w="3264"/>
            <w:vAlign w:val="center"/>
          </w:tcPr>
          <w:p>
            <w:r>
              <w:t>192.168.50.20</w:t>
            </w:r>
          </w:p>
        </w:tc>
        <w:tc>
          <w:tcPr>
            <w:tcW w:type="dxa" w:w="3264"/>
            <w:vAlign w:val="center"/>
          </w:tcPr>
          <w:p>
            <w:r>
              <w:t>Kibana web application</w:t>
            </w:r>
          </w:p>
        </w:tc>
      </w:tr>
      <w:tr>
        <w:tc>
          <w:tcPr>
            <w:tcW w:type="dxa" w:w="3264"/>
            <w:vAlign w:val="center"/>
          </w:tcPr>
          <w:p>
            <w:r>
              <w:t>fleet01 (Windows)</w:t>
            </w:r>
          </w:p>
        </w:tc>
        <w:tc>
          <w:tcPr>
            <w:tcW w:type="dxa" w:w="3264"/>
            <w:vAlign w:val="center"/>
          </w:tcPr>
          <w:p>
            <w:r>
              <w:t>192.168.50.30</w:t>
            </w:r>
          </w:p>
        </w:tc>
        <w:tc>
          <w:tcPr>
            <w:tcW w:type="dxa" w:w="3264"/>
            <w:vAlign w:val="center"/>
          </w:tcPr>
          <w:p>
            <w:r>
              <w:t>Fleet Server + Elastic Agent</w:t>
            </w:r>
          </w:p>
        </w:tc>
      </w:tr>
    </w:tbl>
    <w:p/>
    <w:p>
      <w:r>
        <w:rPr>
          <w:b/>
          <w:color w:val="007677"/>
        </w:rPr>
        <w:t xml:space="preserve">Before you begin.  </w:t>
      </w:r>
      <w:r>
        <w:t>Use your own private subnet; the addresses above are fictional examples. Install compatible Elastic Stack versions (the documented lab used 9.5.5). Keep ports reachable only on trusted networks.</w:t>
      </w:r>
    </w:p>
    <w:p>
      <w:pPr>
        <w:pStyle w:val="Heading1"/>
      </w:pPr>
      <w:r>
        <w:t>2. Prepare all three Linux computers</w:t>
      </w:r>
    </w:p>
    <w:p>
      <w:r>
        <w:t>Goal: give each machine a unique name, make sure they can resolve one another, and check they have enough memory and storage.</w:t>
      </w:r>
    </w:p>
    <w:p>
      <w:pPr>
        <w:pStyle w:val="Command"/>
      </w:pPr>
      <w:r>
        <w:t>hostnamectl</w:t>
      </w:r>
    </w:p>
    <w:p>
      <w:pPr>
        <w:pStyle w:val="Command"/>
      </w:pPr>
      <w:r>
        <w:t>hostname -I</w:t>
      </w:r>
    </w:p>
    <w:p>
      <w:pPr>
        <w:pStyle w:val="Command"/>
      </w:pPr>
      <w:r>
        <w:t>free -h</w:t>
      </w:r>
    </w:p>
    <w:p>
      <w:pPr>
        <w:pStyle w:val="Command"/>
      </w:pPr>
      <w:r>
        <w:t>df -h</w:t>
      </w:r>
    </w:p>
    <w:p>
      <w:pPr>
        <w:pStyle w:val="Command"/>
      </w:pPr>
      <w:r>
        <w:t>getent hosts es01 es02 es03</w:t>
      </w:r>
    </w:p>
    <w:p/>
    <w:p>
      <w:r>
        <w:t>If the last command cannot find the hostnames, update local DNS or /etc/hosts on each Linux machine. The example entries below must be replaced with the addresses for your own lab:</w:t>
      </w:r>
    </w:p>
    <w:p>
      <w:pPr>
        <w:pStyle w:val="Command"/>
      </w:pPr>
      <w:r>
        <w:t>192.168.50.11  es01</w:t>
      </w:r>
    </w:p>
    <w:p>
      <w:pPr>
        <w:pStyle w:val="Command"/>
      </w:pPr>
      <w:r>
        <w:t>192.168.50.12  es02</w:t>
      </w:r>
    </w:p>
    <w:p>
      <w:pPr>
        <w:pStyle w:val="Command"/>
      </w:pPr>
      <w:r>
        <w:t>192.168.50.13  es03</w:t>
      </w:r>
    </w:p>
    <w:p/>
    <w:p>
      <w:r>
        <w:rPr>
          <w:b/>
          <w:color w:val="007677"/>
        </w:rPr>
        <w:t xml:space="preserve">Checkpoint.  </w:t>
      </w:r>
      <w:r>
        <w:t>All three hostnames should resolve to the intended LAN addresses. Make sure time synchronization and network access are working before attempting cluster discovery.</w:t>
      </w:r>
    </w:p>
    <w:p>
      <w:pPr>
        <w:pStyle w:val="Heading1"/>
      </w:pPr>
      <w:r>
        <w:t>3. Install Elasticsearch (first on es01, then es02 and es03)</w:t>
      </w:r>
    </w:p>
    <w:p>
      <w:pPr>
        <w:pStyle w:val="Heading2"/>
      </w:pPr>
      <w:r>
        <w:t>3A. Ubuntu: es01 and es03</w:t>
      </w:r>
    </w:p>
    <w:p>
      <w:r>
        <w:t>Add the official Elastic 9.x APT repository, then install Elasticsearch. Commands below are for supported Ubuntu installations; confirm the latest package instructions for your version.</w:t>
      </w:r>
    </w:p>
    <w:p>
      <w:pPr>
        <w:pStyle w:val="Command"/>
      </w:pPr>
      <w:r>
        <w:t>sudo apt-get update</w:t>
      </w:r>
    </w:p>
    <w:p>
      <w:pPr>
        <w:pStyle w:val="Command"/>
      </w:pPr>
      <w:r>
        <w:t>sudo apt-get install -y curl gnupg</w:t>
      </w:r>
    </w:p>
    <w:p>
      <w:pPr>
        <w:pStyle w:val="Command"/>
      </w:pPr>
      <w:r>
        <w:t>wget -qO - https://artifacts.elastic.co/GPG-KEY-elasticsearch | sudo gpg --dearmor -o /usr/share/keyrings/elasticsearch-keyring.gpg</w:t>
      </w:r>
    </w:p>
    <w:p>
      <w:pPr>
        <w:pStyle w:val="Command"/>
      </w:pPr>
      <w:r>
        <w:t>echo "deb [signed-by=/usr/share/keyrings/elasticsearch-keyring.gpg] https://artifacts.elastic.co/packages/9.x/apt stable main" | sudo tee /etc/apt/sources.list.d/elastic-9.x.list</w:t>
      </w:r>
    </w:p>
    <w:p>
      <w:pPr>
        <w:pStyle w:val="Command"/>
      </w:pPr>
      <w:r>
        <w:t>sudo apt-get update</w:t>
      </w:r>
    </w:p>
    <w:p>
      <w:pPr>
        <w:pStyle w:val="Command"/>
      </w:pPr>
      <w:r>
        <w:t>sudo apt-get install elasticsearch</w:t>
      </w:r>
    </w:p>
    <w:p/>
    <w:p>
      <w:pPr>
        <w:pStyle w:val="Heading2"/>
      </w:pPr>
      <w:r>
        <w:t>3B. Rocky Linux: es02</w:t>
      </w:r>
    </w:p>
    <w:p>
      <w:r>
        <w:t>Use the official RPM instructions for your Elastic version. Create the repository file and install with DNF after importing the signing key. Do not copy Ubuntu APT commands onto Rocky Linux.</w:t>
      </w:r>
    </w:p>
    <w:p>
      <w:pPr>
        <w:pStyle w:val="Command"/>
      </w:pPr>
      <w:r>
        <w:t>sudo rpm --import https://artifacts.elastic.co/GPG-KEY-elasticsearch</w:t>
      </w:r>
    </w:p>
    <w:p>
      <w:pPr>
        <w:pStyle w:val="Command"/>
      </w:pPr>
      <w:r>
        <w:t># Create /etc/yum.repos.d/elasticsearch.repo using the official RPM guide.</w:t>
      </w:r>
    </w:p>
    <w:p>
      <w:pPr>
        <w:pStyle w:val="Command"/>
      </w:pPr>
      <w:r>
        <w:t>sudo dnf install elasticsearch</w:t>
      </w:r>
    </w:p>
    <w:p/>
    <w:p>
      <w:r>
        <w:t>Official Elastic RPM package guide: https://www.elastic.co/docs/deploy-manage/deploy/self-managed/install-elasticsearch-with-rpm-package</w:t>
      </w:r>
    </w:p>
    <w:p>
      <w:pPr>
        <w:pStyle w:val="Heading2"/>
      </w:pPr>
      <w:r>
        <w:t>3C. Linux prerequisites and service checks</w:t>
      </w:r>
    </w:p>
    <w:p>
      <w:r>
        <w:t>Elasticsearch may require a larger vm.max_map_count value. This lab used 1048576. Follow the requirements of your installed version.</w:t>
      </w:r>
    </w:p>
    <w:p>
      <w:pPr>
        <w:pStyle w:val="Command"/>
      </w:pPr>
      <w:r>
        <w:t>echo "vm.max_map_count=1048576" | sudo tee /etc/sysctl.d/99-elasticsearch.conf</w:t>
      </w:r>
    </w:p>
    <w:p>
      <w:pPr>
        <w:pStyle w:val="Command"/>
      </w:pPr>
      <w:r>
        <w:t>sudo sysctl --system</w:t>
      </w:r>
    </w:p>
    <w:p>
      <w:pPr>
        <w:pStyle w:val="Command"/>
      </w:pPr>
      <w:r>
        <w:t>sysctl vm.max_map_count</w:t>
      </w:r>
    </w:p>
    <w:p>
      <w:pPr>
        <w:pStyle w:val="Command"/>
      </w:pPr>
      <w:r>
        <w:t>sudo systemctl enable elasticsearch</w:t>
      </w:r>
    </w:p>
    <w:p>
      <w:pPr>
        <w:pStyle w:val="Command"/>
      </w:pPr>
      <w:r>
        <w:t>sudo systemctl status elasticsearch</w:t>
      </w:r>
    </w:p>
    <w:p/>
    <w:p>
      <w:r>
        <w:rPr>
          <w:b/>
          <w:color w:val="007677"/>
        </w:rPr>
        <w:t xml:space="preserve">Important.  </w:t>
      </w:r>
      <w:r>
        <w:t>Do not delete /var/lib/elasticsearch or reset data directories to “fix” problems on an existing cluster. Only perform destructive cleanup if you intentionally want to erase a disposable lab.</w:t>
      </w:r>
    </w:p>
    <w:p>
      <w:pPr>
        <w:pStyle w:val="Heading1"/>
      </w:pPr>
      <w:r>
        <w:t>4. Join the nodes into one secure cluster</w:t>
      </w:r>
    </w:p>
    <w:p>
      <w:r>
        <w:t>Goal: all three machines share the same cluster name, but each node has a different node name and LAN address. They must trust one another for encrypted node-to-node transport (TLS). HTTP connections to Elasticsearch also use HTTPS.</w:t>
      </w:r>
    </w:p>
    <w:p>
      <w:pPr>
        <w:pStyle w:val="Heading2"/>
      </w:pPr>
      <w:r>
        <w:t>4A. Understand the configuration</w:t>
      </w:r>
    </w:p>
    <w:p>
      <w:r>
        <w:t>Here is an illustrative /etc/elasticsearch/elasticsearch.yml snippet for es01. It is NOT complete or ready to paste until certificates are created and their paths are configured.</w:t>
      </w:r>
    </w:p>
    <w:p>
      <w:pPr>
        <w:pStyle w:val="Command"/>
      </w:pPr>
      <w:r>
        <w:t>cluster.name: learning-cluster</w:t>
      </w:r>
    </w:p>
    <w:p>
      <w:pPr>
        <w:pStyle w:val="Command"/>
      </w:pPr>
      <w:r>
        <w:t>node.name: es01</w:t>
      </w:r>
    </w:p>
    <w:p>
      <w:pPr>
        <w:pStyle w:val="Command"/>
      </w:pPr>
      <w:r>
        <w:t>network.host: 192.168.50.11</w:t>
      </w:r>
    </w:p>
    <w:p>
      <w:pPr>
        <w:pStyle w:val="Command"/>
      </w:pPr>
      <w:r>
        <w:t>discovery.seed_hosts: ["es01", "es02", "es03"]</w:t>
      </w:r>
    </w:p>
    <w:p>
      <w:pPr>
        <w:pStyle w:val="Command"/>
      </w:pPr>
      <w:r>
        <w:t>xpack.security.enabled: true</w:t>
      </w:r>
    </w:p>
    <w:p>
      <w:pPr>
        <w:pStyle w:val="Command"/>
      </w:pPr>
      <w:r>
        <w:t># TLS settings for transport and HTTP must be added here.</w:t>
      </w:r>
    </w:p>
    <w:p/>
    <w:p>
      <w:r>
        <w:t>Change node.name and network.host on es02 and es03. cluster.initial_master_nodes is ONLY for the initial formation of a brand-new cluster. Follow the official bootstrapping instructions, then remove that setting once the cluster is formed.</w:t>
      </w:r>
    </w:p>
    <w:p>
      <w:pPr>
        <w:pStyle w:val="Heading2"/>
      </w:pPr>
      <w:r>
        <w:t>4B. Configure TLS (do not skip)</w:t>
      </w:r>
    </w:p>
    <w:p>
      <w:pPr>
        <w:ind w:left="288"/>
      </w:pPr>
      <w:r>
        <w:rPr>
          <w:b/>
        </w:rPr>
        <w:t xml:space="preserve">1.  </w:t>
      </w:r>
      <w:r>
        <w:t>Use the official Elastic certificate tooling (elasticsearch-certutil) and documentation to issue certificates suitable for the node names/IPs.</w:t>
      </w:r>
    </w:p>
    <w:p>
      <w:pPr>
        <w:ind w:left="288"/>
      </w:pPr>
      <w:r>
        <w:rPr>
          <w:b/>
        </w:rPr>
        <w:t xml:space="preserve">2.  </w:t>
      </w:r>
      <w:r>
        <w:t>Configure xpack.security.transport.ssl on all nodes with mutually trusted certificate material.</w:t>
      </w:r>
    </w:p>
    <w:p>
      <w:pPr>
        <w:ind w:left="288"/>
      </w:pPr>
      <w:r>
        <w:rPr>
          <w:b/>
        </w:rPr>
        <w:t xml:space="preserve">3.  </w:t>
      </w:r>
      <w:r>
        <w:t>Configure xpack.security.http.ssl for HTTPS on port 9200.</w:t>
      </w:r>
    </w:p>
    <w:p>
      <w:pPr>
        <w:ind w:left="288"/>
      </w:pPr>
      <w:r>
        <w:rPr>
          <w:b/>
        </w:rPr>
        <w:t xml:space="preserve">4.  </w:t>
      </w:r>
      <w:r>
        <w:t>Secure private keys and passwords in the Elasticsearch keystore where appropriate; do not commit them into a repository.</w:t>
      </w:r>
    </w:p>
    <w:p>
      <w:pPr>
        <w:ind w:left="288"/>
      </w:pPr>
      <w:r>
        <w:rPr>
          <w:b/>
        </w:rPr>
        <w:t xml:space="preserve">5.  </w:t>
      </w:r>
      <w:r>
        <w:t>Start nodes in the correct bootstrap sequence and check logs if any node fails to join.</w:t>
      </w:r>
    </w:p>
    <w:p>
      <w:r>
        <w:rPr>
          <w:b/>
          <w:color w:val="007677"/>
        </w:rPr>
        <w:t xml:space="preserve">Why no full copy-paste TLS block?  </w:t>
      </w:r>
      <w:r>
        <w:t>The correct paths, certificate formats, SANs and keystore entries depend on how certificates are generated. A guessed configuration can break cluster startup. This section explains the safe sequence; use the linked Elastic TLS guide for the complete supported procedure.</w:t>
      </w:r>
    </w:p>
    <w:p>
      <w:r>
        <w:t>Elastic security configuration guide: https://www.elastic.co/docs/deploy-manage/security/set-up-basic-security</w:t>
      </w:r>
    </w:p>
    <w:p>
      <w:pPr>
        <w:pStyle w:val="Heading1"/>
      </w:pPr>
      <w:r>
        <w:t>5. Check that the cluster is healthy</w:t>
      </w:r>
    </w:p>
    <w:p>
      <w:r>
        <w:t>Use the local CA certificate that signed the Elasticsearch HTTPS endpoint and an authorized account. An HTTP 401 without credentials can actually be useful: it means HTTPS is reachable and requires login.</w:t>
      </w:r>
    </w:p>
    <w:p>
      <w:pPr>
        <w:pStyle w:val="Command"/>
      </w:pPr>
      <w:r>
        <w:t>curl --cacert /path/to/http_ca.crt https://192.168.50.11:9200</w:t>
      </w:r>
    </w:p>
    <w:p>
      <w:pPr>
        <w:pStyle w:val="Command"/>
      </w:pPr>
      <w:r>
        <w:t># With a valid account, check:</w:t>
      </w:r>
    </w:p>
    <w:p>
      <w:pPr>
        <w:pStyle w:val="Command"/>
      </w:pPr>
      <w:r>
        <w:t>curl --cacert /path/to/http_ca.crt -u elastic "https://192.168.50.11:9200/_cluster/health?pretty"</w:t>
      </w:r>
    </w:p>
    <w:p>
      <w:pPr>
        <w:pStyle w:val="Command"/>
      </w:pPr>
      <w:r>
        <w:t>curl --cacert /path/to/http_ca.crt -u elastic "https://192.168.50.11:9200/_cat/nodes?v"</w:t>
      </w:r>
    </w:p>
    <w:p/>
    <w:p>
      <w:r>
        <w:t>Expected learning milestone: 3 nodes in the node list and GREEN cluster health after all shards are assigned. Red or yellow means inspect the node list and shards; do not simply restart every server.</w:t>
      </w:r>
    </w:p>
    <w:p>
      <w:pPr>
        <w:pStyle w:val="Heading1"/>
      </w:pPr>
      <w:r>
        <w:t>6. Add Kibana (the web dashboard)</w:t>
      </w:r>
    </w:p>
    <w:p>
      <w:pPr>
        <w:ind w:left="288"/>
      </w:pPr>
      <w:r>
        <w:rPr>
          <w:b/>
        </w:rPr>
        <w:t xml:space="preserve">1.  </w:t>
      </w:r>
      <w:r>
        <w:t>Install Kibana of the same compatible Elastic Stack release on a separate Linux machine.</w:t>
      </w:r>
    </w:p>
    <w:p>
      <w:pPr>
        <w:ind w:left="288"/>
      </w:pPr>
      <w:r>
        <w:rPr>
          <w:b/>
        </w:rPr>
        <w:t xml:space="preserve">2.  </w:t>
      </w:r>
      <w:r>
        <w:t>In kibana.yml, configure server.host and connect to the Elasticsearch HTTPS address(es).</w:t>
      </w:r>
    </w:p>
    <w:p>
      <w:pPr>
        <w:ind w:left="288"/>
      </w:pPr>
      <w:r>
        <w:rPr>
          <w:b/>
        </w:rPr>
        <w:t xml:space="preserve">3.  </w:t>
      </w:r>
      <w:r>
        <w:t>Use a properly scoped Kibana service-account token or other officially supported authentication mechanism.</w:t>
      </w:r>
    </w:p>
    <w:p>
      <w:pPr>
        <w:ind w:left="288"/>
      </w:pPr>
      <w:r>
        <w:rPr>
          <w:b/>
        </w:rPr>
        <w:t xml:space="preserve">4.  </w:t>
      </w:r>
      <w:r>
        <w:t>Install the Elasticsearch HTTP CA trust certificate(s), start the Kibana service, and review its logs.</w:t>
      </w:r>
    </w:p>
    <w:p>
      <w:pPr>
        <w:ind w:left="288"/>
      </w:pPr>
      <w:r>
        <w:rPr>
          <w:b/>
        </w:rPr>
        <w:t xml:space="preserve">5.  </w:t>
      </w:r>
      <w:r>
        <w:t>Open the UI in a browser. Restrict access to a private network or serve it over HTTPS.</w:t>
      </w:r>
    </w:p>
    <w:p>
      <w:pPr>
        <w:pStyle w:val="Command"/>
      </w:pPr>
      <w:r>
        <w:t>sudo systemctl enable --now kibana</w:t>
      </w:r>
    </w:p>
    <w:p>
      <w:pPr>
        <w:pStyle w:val="Command"/>
      </w:pPr>
      <w:r>
        <w:t>sudo systemctl status kibana</w:t>
      </w:r>
    </w:p>
    <w:p>
      <w:pPr>
        <w:pStyle w:val="Command"/>
      </w:pPr>
      <w:r>
        <w:t>sudo journalctl -u kibana -n 40 --no-pager</w:t>
      </w:r>
    </w:p>
    <w:p/>
    <w:p>
      <w:r>
        <w:t>Example address inside the lab: http://192.168.50.20:5601. This is HTTP only on a trusted private network; do not expose it to the internet. The second Word guide explains how to use an SSH tunnel to reach this safely from another location.</w:t>
      </w:r>
    </w:p>
    <w:p>
      <w:pPr>
        <w:pStyle w:val="Heading1"/>
      </w:pPr>
      <w:r>
        <w:t>7. What is Fleet Server?</w:t>
      </w:r>
    </w:p>
    <w:p>
      <w:r>
        <w:t>Fleet Server lets Elastic Agents enroll, retrieve policies, and report their state. It is NOT the same thing as Elasticsearch or Kibana. In this example it runs on a separate Windows computer.</w:t>
      </w:r>
    </w:p>
    <w:p>
      <w:pPr>
        <w:ind w:left="288"/>
      </w:pPr>
      <w:r>
        <w:rPr>
          <w:b/>
        </w:rPr>
        <w:t xml:space="preserve">1.  </w:t>
      </w:r>
      <w:r>
        <w:t>In Kibana, open Management → Fleet → Settings. Add a Fleet Server host such as https://192.168.50.30:8220.</w:t>
      </w:r>
    </w:p>
    <w:p>
      <w:pPr>
        <w:ind w:left="288"/>
      </w:pPr>
      <w:r>
        <w:rPr>
          <w:b/>
        </w:rPr>
        <w:t xml:space="preserve">2.  </w:t>
      </w:r>
      <w:r>
        <w:t>Set the default Elasticsearch output to a reachable HTTPS endpoint, for example https://192.168.50.11:9200, with the correct CA trust.</w:t>
      </w:r>
    </w:p>
    <w:p>
      <w:pPr>
        <w:ind w:left="288"/>
      </w:pPr>
      <w:r>
        <w:rPr>
          <w:b/>
        </w:rPr>
        <w:t xml:space="preserve">3.  </w:t>
      </w:r>
      <w:r>
        <w:t>Create or select “Fleet Server Policy”, including the Fleet Server integration.</w:t>
      </w:r>
    </w:p>
    <w:p>
      <w:pPr>
        <w:ind w:left="288"/>
      </w:pPr>
      <w:r>
        <w:rPr>
          <w:b/>
        </w:rPr>
        <w:t xml:space="preserve">4.  </w:t>
      </w:r>
      <w:r>
        <w:t>Check the actual policy ID in Kibana; the label and ID are not always identical.</w:t>
      </w:r>
    </w:p>
    <w:p>
      <w:pPr>
        <w:ind w:left="288"/>
      </w:pPr>
      <w:r>
        <w:rPr>
          <w:b/>
        </w:rPr>
        <w:t xml:space="preserve">5.  </w:t>
      </w:r>
      <w:r>
        <w:t>Create a service token for elastic/fleet-server. Save it securely; do not paste it into documentation.</w:t>
      </w:r>
    </w:p>
    <w:p>
      <w:pPr>
        <w:pStyle w:val="Command"/>
      </w:pPr>
      <w:r>
        <w:t># Kibana Dev Tools → Console: list policies</w:t>
      </w:r>
    </w:p>
    <w:p>
      <w:pPr>
        <w:pStyle w:val="Command"/>
      </w:pPr>
      <w:r>
        <w:t>GET kbn:/api/fleet/agent_policies</w:t>
      </w:r>
    </w:p>
    <w:p>
      <w:pPr>
        <w:pStyle w:val="Command"/>
      </w:pPr>
      <w:r/>
    </w:p>
    <w:p>
      <w:pPr>
        <w:pStyle w:val="Command"/>
      </w:pPr>
      <w:r>
        <w:t># Elasticsearch Dev Tools → Console: create a token (value is secret)</w:t>
      </w:r>
    </w:p>
    <w:p>
      <w:pPr>
        <w:pStyle w:val="Command"/>
      </w:pPr>
      <w:r>
        <w:t>POST /_security/service/elastic/fleet-server/credential/token/lab-fleet-token</w:t>
      </w:r>
    </w:p>
    <w:p/>
    <w:p>
      <w:r>
        <w:rPr>
          <w:b/>
          <w:color w:val="007677"/>
        </w:rPr>
        <w:t xml:space="preserve">A real-world lesson.  </w:t>
      </w:r>
      <w:r>
        <w:t>A certificate from one Elasticsearch node does not automatically trust another node if the nodes use different HTTP certificate authorities. Multi-host failover requires a CA trust configuration that covers every selected host.</w:t>
      </w:r>
    </w:p>
    <w:p>
      <w:pPr>
        <w:pStyle w:val="Heading1"/>
      </w:pPr>
      <w:r>
        <w:t>8. Windows Fleet Server installation (guided example)</w:t>
      </w:r>
    </w:p>
    <w:p>
      <w:r>
        <w:t>Prepare a Fleet Server certificate and key for the Windows host IP/hostname and a separate CA file for trusting Elasticsearch. Use a certificate SAN that matches the URL clients will call. Store certificate and token files in an administrator-only directory.</w:t>
      </w:r>
    </w:p>
    <w:tbl>
      <w:tblPr>
        <w:tblStyle w:val="LightShading-Accent1"/>
        <w:tblW w:type="auto" w:w="0"/>
        <w:jc w:val="center"/>
        <w:tblLook w:firstColumn="1" w:firstRow="1" w:lastColumn="0" w:lastRow="0" w:noHBand="0" w:noVBand="1" w:val="04A0"/>
      </w:tblPr>
      <w:tblGrid>
        <w:gridCol w:w="4896"/>
        <w:gridCol w:w="4896"/>
      </w:tblGrid>
      <w:tr>
        <w:tc>
          <w:tcPr>
            <w:tcW w:type="dxa" w:w="4896"/>
            <w:shd w:fill="E9F2F4"/>
            <w:vAlign w:val="center"/>
          </w:tcPr>
          <w:p>
            <w:r>
              <w:t>Example Windows file</w:t>
            </w:r>
          </w:p>
        </w:tc>
        <w:tc>
          <w:tcPr>
            <w:tcW w:type="dxa" w:w="4896"/>
            <w:shd w:fill="E9F2F4"/>
            <w:vAlign w:val="center"/>
          </w:tcPr>
          <w:p>
            <w:r>
              <w:t>Meaning</w:t>
            </w:r>
          </w:p>
        </w:tc>
      </w:tr>
      <w:tr>
        <w:tc>
          <w:tcPr>
            <w:tcW w:type="dxa" w:w="4896"/>
            <w:vAlign w:val="center"/>
          </w:tcPr>
          <w:p>
            <w:r>
              <w:t>C:\FleetLab\certs\fleet-ca.crt</w:t>
            </w:r>
          </w:p>
        </w:tc>
        <w:tc>
          <w:tcPr>
            <w:tcW w:type="dxa" w:w="4896"/>
            <w:vAlign w:val="center"/>
          </w:tcPr>
          <w:p>
            <w:r>
              <w:t>CA for agents to trust Fleet Server</w:t>
            </w:r>
          </w:p>
        </w:tc>
      </w:tr>
      <w:tr>
        <w:tc>
          <w:tcPr>
            <w:tcW w:type="dxa" w:w="4896"/>
            <w:vAlign w:val="center"/>
          </w:tcPr>
          <w:p>
            <w:r>
              <w:t>C:\FleetLab\certs\fleet-server.crt</w:t>
            </w:r>
          </w:p>
        </w:tc>
        <w:tc>
          <w:tcPr>
            <w:tcW w:type="dxa" w:w="4896"/>
            <w:vAlign w:val="center"/>
          </w:tcPr>
          <w:p>
            <w:r>
              <w:t>Fleet Server HTTPS certificate</w:t>
            </w:r>
          </w:p>
        </w:tc>
      </w:tr>
      <w:tr>
        <w:tc>
          <w:tcPr>
            <w:tcW w:type="dxa" w:w="4896"/>
            <w:vAlign w:val="center"/>
          </w:tcPr>
          <w:p>
            <w:r>
              <w:t>C:\FleetLab\certs\fleet-server.key</w:t>
            </w:r>
          </w:p>
        </w:tc>
        <w:tc>
          <w:tcPr>
            <w:tcW w:type="dxa" w:w="4896"/>
            <w:vAlign w:val="center"/>
          </w:tcPr>
          <w:p>
            <w:r>
              <w:t>PRIVATE KEY — do not publish</w:t>
            </w:r>
          </w:p>
        </w:tc>
      </w:tr>
      <w:tr>
        <w:tc>
          <w:tcPr>
            <w:tcW w:type="dxa" w:w="4896"/>
            <w:vAlign w:val="center"/>
          </w:tcPr>
          <w:p>
            <w:r>
              <w:t>C:\FleetLab\certs\es-http-ca.crt</w:t>
            </w:r>
          </w:p>
        </w:tc>
        <w:tc>
          <w:tcPr>
            <w:tcW w:type="dxa" w:w="4896"/>
            <w:vAlign w:val="center"/>
          </w:tcPr>
          <w:p>
            <w:r>
              <w:t>CA for Fleet Server → Elasticsearch</w:t>
            </w:r>
          </w:p>
        </w:tc>
      </w:tr>
      <w:tr>
        <w:tc>
          <w:tcPr>
            <w:tcW w:type="dxa" w:w="4896"/>
            <w:vAlign w:val="center"/>
          </w:tcPr>
          <w:p>
            <w:r>
              <w:t>C:\FleetLab\certs\fleet-token.txt</w:t>
            </w:r>
          </w:p>
        </w:tc>
        <w:tc>
          <w:tcPr>
            <w:tcW w:type="dxa" w:w="4896"/>
            <w:vAlign w:val="center"/>
          </w:tcPr>
          <w:p>
            <w:r>
              <w:t>SECRET — do not publish</w:t>
            </w:r>
          </w:p>
        </w:tc>
      </w:tr>
    </w:tbl>
    <w:p/>
    <w:p>
      <w:r>
        <w:t>Open an Administrator CMD prompt. Replace paths, URL, policy ID and file locations with your own. The install flags shown were tested in the documented lab with Elastic Agent 9.5.5; review --help if your version differs.</w:t>
      </w:r>
    </w:p>
    <w:p>
      <w:pPr>
        <w:pStyle w:val="Command"/>
      </w:pPr>
      <w:r>
        <w:t>elastic-agent.exe install ^</w:t>
      </w:r>
    </w:p>
    <w:p>
      <w:pPr>
        <w:pStyle w:val="Command"/>
      </w:pPr>
      <w:r>
        <w:t xml:space="preserve">  --url=https://192.168.50.30:8220 ^</w:t>
      </w:r>
    </w:p>
    <w:p>
      <w:pPr>
        <w:pStyle w:val="Command"/>
      </w:pPr>
      <w:r>
        <w:t xml:space="preserve">  --certificate-authorities="C:\FleetLab\certs\fleet-ca.crt" ^</w:t>
      </w:r>
    </w:p>
    <w:p>
      <w:pPr>
        <w:pStyle w:val="Command"/>
      </w:pPr>
      <w:r>
        <w:t xml:space="preserve">  --fleet-server-es=https://192.168.50.11:9200 ^</w:t>
      </w:r>
    </w:p>
    <w:p>
      <w:pPr>
        <w:pStyle w:val="Command"/>
      </w:pPr>
      <w:r>
        <w:t xml:space="preserve">  --fleet-server-es-ca="C:\FleetLab\certs\es-http-ca.crt" ^</w:t>
      </w:r>
    </w:p>
    <w:p>
      <w:pPr>
        <w:pStyle w:val="Command"/>
      </w:pPr>
      <w:r>
        <w:t xml:space="preserve">  --fleet-server-service-token-path="C:\FleetLab\certs\fleet-token.txt" ^</w:t>
      </w:r>
    </w:p>
    <w:p>
      <w:pPr>
        <w:pStyle w:val="Command"/>
      </w:pPr>
      <w:r>
        <w:t xml:space="preserve">  --fleet-server-policy=&lt;YOUR_FLEET_POLICY_ID&gt; ^</w:t>
      </w:r>
    </w:p>
    <w:p>
      <w:pPr>
        <w:pStyle w:val="Command"/>
      </w:pPr>
      <w:r>
        <w:t xml:space="preserve">  --fleet-server-cert="C:\FleetLab\certs\fleet-server.crt" ^</w:t>
      </w:r>
    </w:p>
    <w:p>
      <w:pPr>
        <w:pStyle w:val="Command"/>
      </w:pPr>
      <w:r>
        <w:t xml:space="preserve">  --fleet-server-cert-key="C:\FleetLab\certs\fleet-server.key" ^</w:t>
      </w:r>
    </w:p>
    <w:p>
      <w:pPr>
        <w:pStyle w:val="Command"/>
      </w:pPr>
      <w:r>
        <w:t xml:space="preserve">  --fleet-server-host=192.168.50.30 ^</w:t>
      </w:r>
    </w:p>
    <w:p>
      <w:pPr>
        <w:pStyle w:val="Command"/>
      </w:pPr>
      <w:r>
        <w:t xml:space="preserve">  --fleet-server-port=8220 ^</w:t>
      </w:r>
    </w:p>
    <w:p>
      <w:pPr>
        <w:pStyle w:val="Command"/>
      </w:pPr>
      <w:r>
        <w:t xml:space="preserve">  --fleet-server-timeout=5m</w:t>
      </w:r>
    </w:p>
    <w:p/>
    <w:p>
      <w:r>
        <w:t>In CMD, the ^ character continues a command onto the next line. Do not insert spaces after ^. On the real lab the first install timed out; permissions on certificate files were repaired and a retry succeeded.</w:t>
      </w:r>
    </w:p>
    <w:p>
      <w:pPr>
        <w:pStyle w:val="Heading1"/>
      </w:pPr>
      <w:r>
        <w:t>9. Confirm Fleet Server is working</w:t>
      </w:r>
    </w:p>
    <w:p>
      <w:pPr>
        <w:pStyle w:val="Command"/>
      </w:pPr>
      <w:r>
        <w:t>"C:\Program Files\Elastic\Agent\elastic-agent.exe" status</w:t>
      </w:r>
    </w:p>
    <w:p>
      <w:pPr>
        <w:pStyle w:val="Command"/>
      </w:pPr>
      <w:r>
        <w:t>curl.exe --cacert "C:\FleetLab\certs\fleet-ca.crt" https://192.168.50.30:8220/api/status</w:t>
      </w:r>
    </w:p>
    <w:p/>
    <w:p>
      <w:r>
        <w:t>The expected result is Fleet “HEALTHY / Connected”, Elastic Agent “HEALTHY / Running”, and Fleet Server /api/status returning HEALTHY. Check Kibana → Fleet → Agents to confirm the Windows host appears as Healthy. On some Windows environments, curl may need additional local certificate revocation troubleshooting; do not use insecure flags as a permanent fix.</w:t>
      </w:r>
    </w:p>
    <w:p>
      <w:pPr>
        <w:pStyle w:val="Heading1"/>
      </w:pPr>
      <w:r>
        <w:t>10. NEXT STEP: enroll Elastic Agents on Linux nodes</w:t>
      </w:r>
    </w:p>
    <w:p>
      <w:r>
        <w:t>This step was NOT completed in the underlying learning session. It is included to show how a reader continues after a healthy Fleet Server.</w:t>
      </w:r>
    </w:p>
    <w:p>
      <w:pPr>
        <w:ind w:left="288"/>
      </w:pPr>
      <w:r>
        <w:rPr>
          <w:b/>
        </w:rPr>
        <w:t xml:space="preserve">1.  </w:t>
      </w:r>
      <w:r>
        <w:t>In Kibana → Fleet → Agent policies, create a separate policy for Linux computers.</w:t>
      </w:r>
    </w:p>
    <w:p>
      <w:pPr>
        <w:ind w:left="288"/>
      </w:pPr>
      <w:r>
        <w:rPr>
          <w:b/>
        </w:rPr>
        <w:t xml:space="preserve">2.  </w:t>
      </w:r>
      <w:r>
        <w:t>Choose Add agent and select that policy.</w:t>
      </w:r>
    </w:p>
    <w:p>
      <w:pPr>
        <w:ind w:left="288"/>
      </w:pPr>
      <w:r>
        <w:rPr>
          <w:b/>
        </w:rPr>
        <w:t xml:space="preserve">3.  </w:t>
      </w:r>
      <w:r>
        <w:t>Select Linux, and use Kibana’s generated enrollment command for your Elastic version.</w:t>
      </w:r>
    </w:p>
    <w:p>
      <w:pPr>
        <w:ind w:left="288"/>
      </w:pPr>
      <w:r>
        <w:rPr>
          <w:b/>
        </w:rPr>
        <w:t xml:space="preserve">4.  </w:t>
      </w:r>
      <w:r>
        <w:t>Provide the Fleet Server CA certificate (or verified trust) and do not use --insecure as a shortcut.</w:t>
      </w:r>
    </w:p>
    <w:p>
      <w:pPr>
        <w:ind w:left="288"/>
      </w:pPr>
      <w:r>
        <w:rPr>
          <w:b/>
        </w:rPr>
        <w:t xml:space="preserve">5.  </w:t>
      </w:r>
      <w:r>
        <w:t>Run the command on es01, es02 and es03 one at a time; verify each appears Healthy in Fleet.</w:t>
      </w:r>
    </w:p>
    <w:p>
      <w:r>
        <w:t>Elastic Agents are not the same as Elasticsearch nodes. You can have a working three-node cluster even before the three additional agents are enrolled.</w:t>
      </w:r>
    </w:p>
    <w:p>
      <w:pPr>
        <w:pStyle w:val="Heading1"/>
      </w:pPr>
      <w:r>
        <w:t>11. Troubleshooting: what common messages mean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shd w:fill="E9F2F4"/>
            <w:vAlign w:val="center"/>
          </w:tcPr>
          <w:p>
            <w:r>
              <w:t>Message</w:t>
            </w:r>
          </w:p>
        </w:tc>
        <w:tc>
          <w:tcPr>
            <w:tcW w:type="dxa" w:w="3264"/>
            <w:shd w:fill="E9F2F4"/>
            <w:vAlign w:val="center"/>
          </w:tcPr>
          <w:p>
            <w:r>
              <w:t>Beginner explanation</w:t>
            </w:r>
          </w:p>
        </w:tc>
        <w:tc>
          <w:tcPr>
            <w:tcW w:type="dxa" w:w="3264"/>
            <w:shd w:fill="E9F2F4"/>
            <w:vAlign w:val="center"/>
          </w:tcPr>
          <w:p>
            <w:r>
              <w:t>First check</w:t>
            </w:r>
          </w:p>
        </w:tc>
      </w:tr>
      <w:tr>
        <w:tc>
          <w:tcPr>
            <w:tcW w:type="dxa" w:w="3264"/>
            <w:vAlign w:val="center"/>
          </w:tcPr>
          <w:p>
            <w:r>
              <w:t>401 missing authentication credentials</w:t>
            </w:r>
          </w:p>
        </w:tc>
        <w:tc>
          <w:tcPr>
            <w:tcW w:type="dxa" w:w="3264"/>
            <w:vAlign w:val="center"/>
          </w:tcPr>
          <w:p>
            <w:r>
              <w:t>HTTPS is reachable; login not supplied</w:t>
            </w:r>
          </w:p>
        </w:tc>
        <w:tc>
          <w:tcPr>
            <w:tcW w:type="dxa" w:w="3264"/>
            <w:vAlign w:val="center"/>
          </w:tcPr>
          <w:p>
            <w:r>
              <w:t>Use the correct account/token</w:t>
            </w:r>
          </w:p>
        </w:tc>
      </w:tr>
      <w:tr>
        <w:tc>
          <w:tcPr>
            <w:tcW w:type="dxa" w:w="3264"/>
            <w:vAlign w:val="center"/>
          </w:tcPr>
          <w:p>
            <w:r>
              <w:t>CA file cannot be opened</w:t>
            </w:r>
          </w:p>
        </w:tc>
        <w:tc>
          <w:tcPr>
            <w:tcW w:type="dxa" w:w="3264"/>
            <w:vAlign w:val="center"/>
          </w:tcPr>
          <w:p>
            <w:r>
              <w:t>The process cannot read its trust file</w:t>
            </w:r>
          </w:p>
        </w:tc>
        <w:tc>
          <w:tcPr>
            <w:tcW w:type="dxa" w:w="3264"/>
            <w:vAlign w:val="center"/>
          </w:tcPr>
          <w:p>
            <w:r>
              <w:t>File path and permissions</w:t>
            </w:r>
          </w:p>
        </w:tc>
      </w:tr>
      <w:tr>
        <w:tc>
          <w:tcPr>
            <w:tcW w:type="dxa" w:w="3264"/>
            <w:vAlign w:val="center"/>
          </w:tcPr>
          <w:p>
            <w:r>
              <w:t>Fleet Server startup timeout</w:t>
            </w:r>
          </w:p>
        </w:tc>
        <w:tc>
          <w:tcPr>
            <w:tcW w:type="dxa" w:w="3264"/>
            <w:vAlign w:val="center"/>
          </w:tcPr>
          <w:p>
            <w:r>
              <w:t>Server not ready in time</w:t>
            </w:r>
          </w:p>
        </w:tc>
        <w:tc>
          <w:tcPr>
            <w:tcW w:type="dxa" w:w="3264"/>
            <w:vAlign w:val="center"/>
          </w:tcPr>
          <w:p>
            <w:r>
              <w:t>Logs, certificate trust, backend reachability</w:t>
            </w:r>
          </w:p>
        </w:tc>
      </w:tr>
      <w:tr>
        <w:tc>
          <w:tcPr>
            <w:tcW w:type="dxa" w:w="3264"/>
            <w:vAlign w:val="center"/>
          </w:tcPr>
          <w:p>
            <w:r>
              <w:t>Named pipe access denied</w:t>
            </w:r>
          </w:p>
        </w:tc>
        <w:tc>
          <w:tcPr>
            <w:tcW w:type="dxa" w:w="3264"/>
            <w:vAlign w:val="center"/>
          </w:tcPr>
          <w:p>
            <w:r>
              <w:t>Windows local process/control issue</w:t>
            </w:r>
          </w:p>
        </w:tc>
        <w:tc>
          <w:tcPr>
            <w:tcW w:type="dxa" w:w="3264"/>
            <w:vAlign w:val="center"/>
          </w:tcPr>
          <w:p>
            <w:r>
              <w:t>Elastic Agent logs; avoid guessing root cause</w:t>
            </w:r>
          </w:p>
        </w:tc>
      </w:tr>
      <w:tr>
        <w:tc>
          <w:tcPr>
            <w:tcW w:type="dxa" w:w="3264"/>
            <w:vAlign w:val="center"/>
          </w:tcPr>
          <w:p>
            <w:r>
              <w:t>Connection timed out</w:t>
            </w:r>
          </w:p>
        </w:tc>
        <w:tc>
          <w:tcPr>
            <w:tcW w:type="dxa" w:w="3264"/>
            <w:vAlign w:val="center"/>
          </w:tcPr>
          <w:p>
            <w:r>
              <w:t>Request did not complete</w:t>
            </w:r>
          </w:p>
        </w:tc>
        <w:tc>
          <w:tcPr>
            <w:tcW w:type="dxa" w:w="3264"/>
            <w:vAlign w:val="center"/>
          </w:tcPr>
          <w:p>
            <w:r>
              <w:t>Network reachability and backend health</w:t>
            </w:r>
          </w:p>
        </w:tc>
      </w:tr>
    </w:tbl>
    <w:p/>
    <w:p>
      <w:pPr>
        <w:pStyle w:val="Heading1"/>
      </w:pPr>
      <w:r>
        <w:t>12. Share this project safely</w:t>
      </w:r>
    </w:p>
    <w:p>
      <w:r>
        <w:t>☐  Replace demonstration IPs and usernames with your own values in a private copy.</w:t>
      </w:r>
    </w:p>
    <w:p>
      <w:r>
        <w:t>☐  Never post service tokens, password files, .ppk private keys, .key or .p12 keystores.</w:t>
      </w:r>
    </w:p>
    <w:p>
      <w:r>
        <w:t>☐  Do not upload raw logs or screenshots without reviewing authentication data and host details.</w:t>
      </w:r>
    </w:p>
    <w:p>
      <w:r>
        <w:t>☐  Use example configuration files (.example), not production or live credential files.</w:t>
      </w:r>
    </w:p>
    <w:p>
      <w:r>
        <w:t>☐  Explain what was completed and what is planned, rather than claiming untested results.</w:t>
      </w:r>
    </w:p>
    <w:p>
      <w:pPr>
        <w:pStyle w:val="Heading1"/>
      </w:pPr>
      <w:r>
        <w:t>Further reading (official sources)</w:t>
      </w:r>
    </w:p>
    <w:p>
      <w:r>
        <w:t>Install Elasticsearch from DEB: https://www.elastic.co/docs/deploy-manage/deploy/self-managed/install-elasticsearch-with-debian-package</w:t>
      </w:r>
    </w:p>
    <w:p>
      <w:r>
        <w:t>Install Elasticsearch from RPM: https://www.elastic.co/docs/deploy-manage/deploy/self-managed/install-elasticsearch-with-rpm-package</w:t>
      </w:r>
    </w:p>
    <w:p>
      <w:r>
        <w:t>Fleet-managed agent installation: https://www.elastic.co/docs/reference/fleet/install-elastic-agents</w:t>
      </w:r>
    </w:p>
    <w:p>
      <w:r>
        <w:t>Fleet Server secrets: https://www.elastic.co/docs/reference/fleet/fleet-server-secrets</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Educational use • No credentials or live infrastructure identifiers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LEARNING LAB  /  HANDS-ON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23C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C314B"/>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C314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C31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20"/>
      <w:ind w:left="216"/>
    </w:pPr>
    <w:rPr>
      <w:rFonts w:ascii="Consolas" w:hAnsi="Consolas"/>
      <w:color w:val="1E344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Learning Documentation</dc:creator>
  <cp:keywords/>
  <dc:description>generated by python-docx</dc:description>
  <cp:lastModifiedBy>Learning Documentation</cp:lastModifiedBy>
  <cp:revision>1</cp:revision>
  <dcterms:created xsi:type="dcterms:W3CDTF">2013-12-23T23:15:00Z</dcterms:created>
  <dcterms:modified xsi:type="dcterms:W3CDTF">2013-12-23T23:15:00Z</dcterms:modified>
  <cp:category/>
</cp:coreProperties>
</file>